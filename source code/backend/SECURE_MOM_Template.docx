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t>SECURE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GENERAL</w:t>
              <w:br/>
              <w:t>Minutes Of Meeting</w:t>
            </w:r>
          </w:p>
        </w:tc>
        <w:tc>
          <w:tcPr>
            <w:tcW w:type="dxa" w:w="2880"/>
          </w:tcPr>
          <w:p>
            <w:r>
              <w:t>Doc Date   {{ meeting_date }}</w:t>
              <w:br/>
              <w:t>Page       1 of 2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Minutes Of Meeting</w:t>
            </w:r>
          </w:p>
        </w:tc>
        <w:tc>
          <w:tcPr>
            <w:tcW w:type="dxa" w:w="288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Meeting Date</w:t>
            </w:r>
          </w:p>
        </w:tc>
        <w:tc>
          <w:tcPr>
            <w:tcW w:type="dxa" w:w="2160"/>
          </w:tcPr>
          <w:p>
            <w:r>
              <w:t>{{ meeting_date }}</w:t>
            </w:r>
          </w:p>
        </w:tc>
        <w:tc>
          <w:tcPr>
            <w:tcW w:type="dxa" w:w="2160"/>
          </w:tcPr>
          <w:p>
            <w:r>
              <w:t>Time</w:t>
            </w:r>
          </w:p>
        </w:tc>
        <w:tc>
          <w:tcPr>
            <w:tcW w:type="dxa" w:w="2160"/>
          </w:tcPr>
          <w:p>
            <w:r>
              <w:t>{{ time }}</w:t>
            </w:r>
          </w:p>
        </w:tc>
      </w:tr>
      <w:tr>
        <w:tc>
          <w:tcPr>
            <w:tcW w:type="dxa" w:w="2160"/>
          </w:tcPr>
          <w:p>
            <w:r>
              <w:t>Venue</w:t>
            </w:r>
          </w:p>
        </w:tc>
        <w:tc>
          <w:tcPr>
            <w:tcW w:type="dxa" w:w="6480"/>
            <w:gridSpan w:val="3"/>
          </w:tcPr>
          <w:p/>
        </w:tc>
      </w:tr>
      <w:tr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6480"/>
            <w:gridSpan w:val="3"/>
          </w:tcPr>
          <w:p>
            <w:r>
              <w:t>{{ purpose }}</w:t>
            </w:r>
          </w:p>
        </w:tc>
      </w:tr>
      <w:tr>
        <w:tc>
          <w:tcPr>
            <w:tcW w:type="dxa" w:w="2160"/>
          </w:tcPr>
          <w:p>
            <w:r>
              <w:t>Planned Duration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Actual Duration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Meeting Effort</w:t>
              <w:br/>
              <w:t>(in person hrs.)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Convened By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Minutes Taken By</w:t>
            </w:r>
          </w:p>
        </w:tc>
        <w:tc>
          <w:tcPr>
            <w:tcW w:type="dxa" w:w="2160"/>
          </w:tcPr>
          <w:p>
            <w:r>
              <w:t>AI Generator</w:t>
            </w:r>
          </w:p>
        </w:tc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1</w:t>
        <w:tab/>
        <w:t>Participants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Members Present</w:t>
            </w:r>
          </w:p>
        </w:tc>
        <w:tc>
          <w:tcPr>
            <w:tcW w:type="dxa" w:w="2880"/>
          </w:tcPr>
          <w:p>
            <w:r>
              <w:t>Members Absent</w:t>
            </w:r>
          </w:p>
        </w:tc>
        <w:tc>
          <w:tcPr>
            <w:tcW w:type="dxa" w:w="2880"/>
          </w:tcPr>
          <w:p>
            <w:r>
              <w:t>Invitees</w:t>
            </w:r>
          </w:p>
        </w:tc>
      </w:tr>
      <w:tr>
        <w:tc>
          <w:tcPr>
            <w:tcW w:type="dxa" w:w="2880"/>
          </w:tcPr>
          <w:p>
            <w:r>
              <w:t>{{ participants }}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r>
        <w:rPr>
          <w:b/>
        </w:rPr>
        <w:t>2</w:t>
        <w:tab/>
        <w:t>Agenda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{% tr for item in agenda %}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{% tr for item in agenda %}{{ loop.index }}.</w:t>
            </w:r>
          </w:p>
        </w:tc>
        <w:tc>
          <w:tcPr>
            <w:tcW w:type="dxa" w:w="4320"/>
          </w:tcPr>
          <w:p>
            <w:r>
              <w:t>{{ item }}{% tr endfor %}</w:t>
            </w:r>
          </w:p>
        </w:tc>
      </w:tr>
    </w:tbl>
    <w:p/>
    <w:p>
      <w:r>
        <w:rPr>
          <w:b/>
        </w:rPr>
        <w:t>3</w:t>
        <w:tab/>
        <w:t>Decisions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Decision No</w:t>
            </w:r>
          </w:p>
        </w:tc>
        <w:tc>
          <w:tcPr>
            <w:tcW w:type="dxa" w:w="4320"/>
          </w:tcPr>
          <w:p>
            <w:r>
              <w:t>Decision</w:t>
            </w:r>
          </w:p>
        </w:tc>
      </w:tr>
      <w:tr>
        <w:tc>
          <w:tcPr>
            <w:tcW w:type="dxa" w:w="4320"/>
          </w:tcPr>
          <w:p>
            <w:r>
              <w:t>{% tr for item in decisions %}{{ loop.index }}</w:t>
            </w:r>
          </w:p>
        </w:tc>
        <w:tc>
          <w:tcPr>
            <w:tcW w:type="dxa" w:w="4320"/>
          </w:tcPr>
          <w:p>
            <w:r>
              <w:t>{{ item }}{% tr endfor %}</w:t>
            </w:r>
          </w:p>
        </w:tc>
      </w:tr>
    </w:tbl>
    <w:p/>
    <w:p>
      <w:r>
        <w:rPr>
          <w:b/>
        </w:rPr>
        <w:t>4</w:t>
        <w:tab/>
        <w:t>Discussion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S.No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{% tr for item in discussions %}{{ loop.index }}</w:t>
            </w:r>
          </w:p>
        </w:tc>
        <w:tc>
          <w:tcPr>
            <w:tcW w:type="dxa" w:w="4320"/>
          </w:tcPr>
          <w:p>
            <w:r>
              <w:t>{{ item }}{% tr endfor %}</w:t>
            </w:r>
          </w:p>
        </w:tc>
      </w:tr>
    </w:tbl>
    <w:p/>
    <w:p>
      <w:r>
        <w:rPr>
          <w:b/>
        </w:rPr>
        <w:t>5</w:t>
        <w:tab/>
        <w:t>Action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Action Item No</w:t>
            </w:r>
          </w:p>
        </w:tc>
        <w:tc>
          <w:tcPr>
            <w:tcW w:type="dxa" w:w="1728"/>
          </w:tcPr>
          <w:p>
            <w:r>
              <w:t>Action Description</w:t>
            </w:r>
          </w:p>
        </w:tc>
        <w:tc>
          <w:tcPr>
            <w:tcW w:type="dxa" w:w="1728"/>
          </w:tcPr>
          <w:p>
            <w:r>
              <w:t>Responsibility</w:t>
            </w:r>
          </w:p>
        </w:tc>
        <w:tc>
          <w:tcPr>
            <w:tcW w:type="dxa" w:w="1728"/>
          </w:tcPr>
          <w:p>
            <w:r>
              <w:t>Target Date</w:t>
            </w:r>
          </w:p>
        </w:tc>
        <w:tc>
          <w:tcPr>
            <w:tcW w:type="dxa" w:w="1728"/>
          </w:tcPr>
          <w:p>
            <w:r>
              <w:t>Status/Remarks</w:t>
            </w:r>
          </w:p>
        </w:tc>
      </w:tr>
      <w:tr>
        <w:tc>
          <w:tcPr>
            <w:tcW w:type="dxa" w:w="1728"/>
          </w:tcPr>
          <w:p>
            <w:r>
              <w:t>{% tr for act in actions %}{{ loop.index }}</w:t>
            </w:r>
          </w:p>
        </w:tc>
        <w:tc>
          <w:tcPr>
            <w:tcW w:type="dxa" w:w="1728"/>
          </w:tcPr>
          <w:p>
            <w:r>
              <w:t>{{ act.desc }}</w:t>
            </w:r>
          </w:p>
        </w:tc>
        <w:tc>
          <w:tcPr>
            <w:tcW w:type="dxa" w:w="1728"/>
          </w:tcPr>
          <w:p>
            <w:r>
              <w:t>{{ act.resp }}</w:t>
            </w:r>
          </w:p>
        </w:tc>
        <w:tc>
          <w:tcPr>
            <w:tcW w:type="dxa" w:w="1728"/>
          </w:tcPr>
          <w:p>
            <w:r>
              <w:t>{{ act.date }}</w:t>
            </w:r>
          </w:p>
        </w:tc>
        <w:tc>
          <w:tcPr>
            <w:tcW w:type="dxa" w:w="1728"/>
          </w:tcPr>
          <w:p>
            <w:r>
              <w:t>{% tr endfor %}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